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C2410C"/>
          <w:sz w:val="68"/>
        </w:rPr>
        <w:t>HARLEY STORE</w:t>
      </w:r>
    </w:p>
    <w:p>
      <w:pPr>
        <w:jc w:val="center"/>
      </w:pPr>
      <w:r>
        <w:rPr>
          <w:i w:val="0"/>
          <w:color w:val="262626"/>
          <w:sz w:val="30"/>
        </w:rPr>
        <w:t>Sistema de gestão para loja e oficina de motocicletas</w:t>
      </w:r>
    </w:p>
    <w:p/>
    <w:p>
      <w:pPr>
        <w:jc w:val="center"/>
      </w:pPr>
      <w:r>
        <w:rPr>
          <w:b/>
          <w:i w:val="0"/>
          <w:color w:val="262626"/>
          <w:sz w:val="40"/>
        </w:rPr>
        <w:t>Relatório completo do projeto</w:t>
      </w:r>
    </w:p>
    <w:p>
      <w:pPr>
        <w:jc w:val="center"/>
      </w:pPr>
      <w:r>
        <w:rPr>
          <w:i w:val="0"/>
          <w:color w:val="595959"/>
          <w:sz w:val="23"/>
        </w:rPr>
        <w:t>Origem, arquitetura, funcionalidades, histórico de desenvolvimento, modificações, testes e próximos passos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463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Projeto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9"/>
              </w:rPr>
              <w:t>Harley Store (repositório harley_store)</w:t>
            </w:r>
          </w:p>
        </w:tc>
      </w:tr>
      <w:tr>
        <w:tc>
          <w:tcPr>
            <w:tcW w:type="dxa" w:w="2835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Responsável</w:t>
            </w:r>
          </w:p>
        </w:tc>
        <w:tc>
          <w:tcPr>
            <w:tcW w:type="dxa" w:w="6463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MARCELO (autor dos commits no Git)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Início do desenvolvimento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9"/>
              </w:rPr>
              <w:t>12/09/2026, por volta das 16h (criação do ambiente e da configuração do app)</w:t>
            </w:r>
          </w:p>
        </w:tc>
      </w:tr>
      <w:tr>
        <w:tc>
          <w:tcPr>
            <w:tcW w:type="dxa" w:w="2835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Data do relatório</w:t>
            </w:r>
          </w:p>
        </w:tc>
        <w:tc>
          <w:tcPr>
            <w:tcW w:type="dxa" w:w="6463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16/09/2026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Situação atual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9"/>
              </w:rPr>
              <w:t>Em uso/desenvolvimento; módulo Motocicletas concluído e arquivado no OpenSpec</w:t>
            </w:r>
          </w:p>
        </w:tc>
      </w:tr>
      <w:tr>
        <w:tc>
          <w:tcPr>
            <w:tcW w:type="dxa" w:w="2835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Elaboração</w:t>
            </w:r>
          </w:p>
        </w:tc>
        <w:tc>
          <w:tcPr>
            <w:tcW w:type="dxa" w:w="6463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Relatório gerado com apoio do Claude Code a partir do Git, da documentação e dos arquivos do projeto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20"/>
      </w:pPr>
      <w:r>
        <w:t>1. Resumo executivo</w:t>
      </w:r>
    </w:p>
    <w:p>
      <w:pPr>
        <w:spacing w:after="20"/>
      </w:pPr>
      <w:r>
        <w:t>2. Para que serve o projeto</w:t>
      </w:r>
    </w:p>
    <w:p>
      <w:pPr>
        <w:spacing w:after="20"/>
      </w:pPr>
      <w:r>
        <w:t>3. Tecnologias utilizadas</w:t>
      </w:r>
    </w:p>
    <w:p>
      <w:pPr>
        <w:spacing w:after="20"/>
      </w:pPr>
      <w:r>
        <w:t>4. Arquitetura do sistema</w:t>
      </w:r>
    </w:p>
    <w:p>
      <w:pPr>
        <w:spacing w:after="20"/>
      </w:pPr>
      <w:r>
        <w:t>5. Funcionalidades (telas e rotas)</w:t>
      </w:r>
    </w:p>
    <w:p>
      <w:pPr>
        <w:spacing w:after="20"/>
      </w:pPr>
      <w:r>
        <w:t>6. Modelo de dados</w:t>
      </w:r>
    </w:p>
    <w:p>
      <w:pPr>
        <w:spacing w:after="20"/>
      </w:pPr>
      <w:r>
        <w:t>7. Linha do tempo do desenvolvimento</w:t>
      </w:r>
    </w:p>
    <w:p>
      <w:pPr>
        <w:spacing w:after="20"/>
      </w:pPr>
      <w:r>
        <w:t>8. Detalhamento das etapas e modificações</w:t>
      </w:r>
    </w:p>
    <w:p>
      <w:pPr>
        <w:spacing w:after="20"/>
      </w:pPr>
      <w:r>
        <w:t>9. Módulo Motocicletas (Change cadastro-motocicletas)</w:t>
      </w:r>
    </w:p>
    <w:p>
      <w:pPr>
        <w:spacing w:after="20"/>
      </w:pPr>
      <w:r>
        <w:t>10. Processo de desenvolvimento (OpenSpec)</w:t>
      </w:r>
    </w:p>
    <w:p>
      <w:pPr>
        <w:spacing w:after="20"/>
      </w:pPr>
      <w:r>
        <w:t>11. Testes e verificação</w:t>
      </w:r>
    </w:p>
    <w:p>
      <w:pPr>
        <w:spacing w:after="20"/>
      </w:pPr>
      <w:r>
        <w:t>12. Riscos, dívidas técnicas e pendências</w:t>
      </w:r>
    </w:p>
    <w:p>
      <w:pPr>
        <w:spacing w:after="20"/>
      </w:pPr>
      <w:r>
        <w:t>13. Próximos passos recomendados</w:t>
      </w:r>
    </w:p>
    <w:p>
      <w:pPr>
        <w:spacing w:after="20"/>
      </w:pPr>
      <w:r>
        <w:t>Anexo A — Estrutura de pastas</w:t>
      </w:r>
    </w:p>
    <w:p>
      <w:pPr>
        <w:spacing w:after="20"/>
      </w:pPr>
      <w:r>
        <w:t>Anexo B — Histórico de commits</w:t>
      </w:r>
    </w:p>
    <w:p>
      <w:pPr>
        <w:spacing w:after="20"/>
      </w:pPr>
      <w:r>
        <w:t>Anexo C — Arquivos criados e modificados no módulo Motocicletas</w:t>
      </w:r>
    </w:p>
    <w:p>
      <w:pPr>
        <w:spacing w:after="20"/>
      </w:pPr>
      <w:r>
        <w:t>Anexo D — Glossário</w:t>
      </w:r>
    </w:p>
    <w:p>
      <w:r>
        <w:rPr>
          <w:i/>
          <w:color w:val="595959"/>
          <w:sz w:val="18"/>
        </w:rPr>
        <w:t>Observação sobre as datas: horários vindos de commits do Git e de migrações do banco são exatos. Horários de etapas ainda não commitadas foram inferidos pela data de modificação dos arquivos e estão indicados como aproximados.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rPr>
          <w:i w:val="0"/>
        </w:rPr>
        <w:t>O Harley Store é um aplicativo web de gestão para uma concessionária e oficina de motocicletas. Ele centraliza cadastros (clientes, motos, produtos, fornecedores, funcionários), vendas de balcão, ordens de serviço da oficina, entrada de mercadorias e um painel com indicadores do dia e do mês. É usado no computador da loja e também instalado como aplicativo (PWA) no iPhone.</w:t>
      </w:r>
    </w:p>
    <w:p>
      <w:r>
        <w:rPr>
          <w:i w:val="0"/>
        </w:rPr>
        <w:t>O projeto começou em 12/09/2026 a partir de um banco de dados SQL Server já existente (script HARLEY_DAVIDSON_STORE.sql). Em cinco dias passou por três fases de armazenamento de dados — SQL Server original, banco local SQLite e, por fim, o backend em nuvem Xano, que é hoje a fonte oficial dos dados. Nesse período foram entregues:</w:t>
      </w:r>
    </w:p>
    <w:p>
      <w:pPr>
        <w:pStyle w:val="ListBullet"/>
        <w:spacing w:after="40"/>
      </w:pPr>
      <w:r>
        <w:rPr>
          <w:b/>
        </w:rPr>
        <w:t xml:space="preserve">13 telas </w:t>
      </w:r>
      <w:r>
        <w:t>funcionando (boas-vindas, login, painel e 10 módulos de cadastro/operação);</w:t>
      </w:r>
    </w:p>
    <w:p>
      <w:pPr>
        <w:pStyle w:val="ListBullet"/>
        <w:spacing w:after="40"/>
      </w:pPr>
      <w:r>
        <w:rPr>
          <w:b/>
        </w:rPr>
        <w:t xml:space="preserve">autenticação </w:t>
      </w:r>
      <w:r>
        <w:t>com login, criação de conta, gestão de usuários e opção "Esqueci minha senha";</w:t>
      </w:r>
    </w:p>
    <w:p>
      <w:pPr>
        <w:pStyle w:val="ListBullet"/>
        <w:spacing w:after="40"/>
      </w:pPr>
      <w:r>
        <w:rPr>
          <w:b/>
        </w:rPr>
        <w:t xml:space="preserve">suporte a PWA </w:t>
      </w:r>
      <w:r>
        <w:t>para instalação no iPhone e interface responsiva para celular;</w:t>
      </w:r>
    </w:p>
    <w:p>
      <w:pPr>
        <w:pStyle w:val="ListBullet"/>
        <w:spacing w:after="40"/>
      </w:pPr>
      <w:r>
        <w:rPr>
          <w:b/>
        </w:rPr>
        <w:t xml:space="preserve">identidade visual escura </w:t>
      </w:r>
      <w:r>
        <w:t>inspirada na marca (grafite/preto com laranja) e tela de boas-vindas com logotipo;</w:t>
      </w:r>
    </w:p>
    <w:p>
      <w:pPr>
        <w:pStyle w:val="ListBullet"/>
        <w:spacing w:after="40"/>
      </w:pPr>
      <w:r>
        <w:rPr>
          <w:b/>
        </w:rPr>
        <w:t xml:space="preserve">documentação técnica e de domínio </w:t>
      </w:r>
      <w:r>
        <w:t>e adoção de um processo de desenvolvimento orientado a especificações (OpenSpec);</w:t>
      </w:r>
    </w:p>
    <w:p>
      <w:pPr>
        <w:pStyle w:val="ListBullet"/>
        <w:spacing w:after="40"/>
      </w:pPr>
      <w:r>
        <w:rPr>
          <w:b/>
        </w:rPr>
        <w:t xml:space="preserve">módulo completo de Motocicletas </w:t>
      </w:r>
      <w:r>
        <w:t>com estoque por unidade, fotos no armazenamento do Xano, filtros, cards de resumo e validações, testado de ponta a ponta.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9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479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Valor em 16/09/2026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Linhas de código Python do app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sz w:val="19"/>
              </w:rPr>
              <w:t>≈ 5.560</w:t>
            </w:r>
          </w:p>
        </w:tc>
      </w:tr>
      <w:tr>
        <w:tc>
          <w:tcPr>
            <w:tcW w:type="dxa" w:w="481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Telas (páginas)</w:t>
            </w:r>
          </w:p>
        </w:tc>
        <w:tc>
          <w:tcPr>
            <w:tcW w:type="dxa" w:w="447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Tabelas no Xano (versionadas)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sz w:val="19"/>
              </w:rPr>
              <w:t>13 (12 originais/sistema + motos)</w:t>
            </w:r>
          </w:p>
        </w:tc>
      </w:tr>
      <w:tr>
        <w:tc>
          <w:tcPr>
            <w:tcW w:type="dxa" w:w="481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Endpoints XanoScript versionados</w:t>
            </w:r>
          </w:p>
        </w:tc>
        <w:tc>
          <w:tcPr>
            <w:tcW w:type="dxa" w:w="447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24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Commits no Git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sz w:val="19"/>
              </w:rPr>
              <w:t>3 (mais trabalho posterior ainda não commitado)</w:t>
            </w:r>
          </w:p>
        </w:tc>
      </w:tr>
      <w:tr>
        <w:tc>
          <w:tcPr>
            <w:tcW w:type="dxa" w:w="481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Changes OpenSpec concluídas</w:t>
            </w:r>
          </w:p>
        </w:tc>
        <w:tc>
          <w:tcPr>
            <w:tcW w:type="dxa" w:w="447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1 (cadastro-motocicletas)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Testes ponta a ponta do módulo Motocicletas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sz w:val="19"/>
              </w:rPr>
              <w:t>17 de 17 etapas aprovadas</w:t>
            </w:r>
          </w:p>
        </w:tc>
      </w:tr>
    </w:tbl>
    <w:p>
      <w:pPr>
        <w:spacing w:after="40"/>
      </w:pPr>
    </w:p>
    <w:p>
      <w:pPr>
        <w:pStyle w:val="Heading1"/>
      </w:pPr>
      <w:r>
        <w:t>2. Para que serve o projeto</w:t>
      </w:r>
    </w:p>
    <w:p>
      <w:r>
        <w:rPr>
          <w:i w:val="0"/>
        </w:rPr>
        <w:t>O sistema substitui controles manuais do dia a dia da loja e da oficina. Ele atende quatro operações principais: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041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Operação</w:t>
            </w:r>
          </w:p>
        </w:tc>
        <w:tc>
          <w:tcPr>
            <w:tcW w:type="dxa" w:w="7257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O que o sistema faz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Cadastrar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9"/>
              </w:rPr>
              <w:t>Clientes, motos dos clientes, motocicletas da loja, produtos/peças, fornecedores, funcionários e usuários do sistema.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Vender</w:t>
            </w:r>
          </w:p>
        </w:tc>
        <w:tc>
          <w:tcPr>
            <w:tcW w:type="dxa" w:w="7257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Registra vendas de balcão, peças ou motos, calcula o valor e baixa o estoque do produto.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Atender na oficina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9"/>
              </w:rPr>
              <w:t>Abre ordens de serviço ligadas a uma moto e a um mecânico, lança peças usadas (com baixa de estoque) e controla o status.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Repor estoque</w:t>
            </w:r>
          </w:p>
        </w:tc>
        <w:tc>
          <w:tcPr>
            <w:tcW w:type="dxa" w:w="7257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Dá entrada de mercadoria de fornecedores com vários itens, somando no estoque.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Acompanhar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9"/>
              </w:rPr>
              <w:t>Painel com produtos cadastrados, estoque baixo, clientes, OS em aberto, faturamento do dia e do mês e extrato recente.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Controlar motocicletas</w:t>
            </w:r>
          </w:p>
        </w:tc>
        <w:tc>
          <w:tcPr>
            <w:tcW w:type="dxa" w:w="7257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Cada moto da concessionária é um registro individual com foto, preços, status (em estoque, reservada, em manutenção, vendida, entregue) e dono opcional.</w:t>
            </w:r>
          </w:p>
        </w:tc>
      </w:tr>
    </w:tbl>
    <w:p>
      <w:pPr>
        <w:spacing w:after="40"/>
      </w:pPr>
    </w:p>
    <w:p>
      <w:r>
        <w:rPr>
          <w:i w:val="0"/>
        </w:rPr>
        <w:t>Público: equipe da loja (balcão, vendedores, mecânicos e gerência). Contexto de uso: computador da loja e iPhone com o app instalado na tela de início.</w:t>
      </w:r>
    </w:p>
    <w:p>
      <w:pPr>
        <w:pStyle w:val="Heading1"/>
      </w:pPr>
      <w:r>
        <w:t>3.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2721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4649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Linguagem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9"/>
              </w:rPr>
              <w:t>Python 3.12 (compatível 3.11–3.13)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9"/>
              </w:rPr>
              <w:t>Python 3.14 não é suportado pelo Reflex 0.7.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Framework web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Reflex 0.7.14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Frontend e backend escritos em Python; gera um frontend Next.js/React.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Componentes visuais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9"/>
              </w:rPr>
              <w:t>Radix UI (via Reflex)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9"/>
              </w:rPr>
              <w:t>Tema escuro com cor de destaque laranja.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Backend de dados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Xano (plano Free)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Banco em nuvem com APIs REST; limite de 10 requisições a cada 20 segundos.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Cliente HTTP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9"/>
              </w:rPr>
              <w:t>httpx (assíncrono)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9"/>
              </w:rPr>
              <w:t>Todas as chamadas ao Xano usam async/await, com retentativa em HTTP 429.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Backend versionado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XanoScript (.xs)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Tabelas e endpoints espelhados na pasta xano/.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Banco local (legado)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9"/>
              </w:rPr>
              <w:t>SQLite + SQLModel + Alembic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9"/>
              </w:rPr>
              <w:t>Usado nas primeiras versões; hoje não é usado pelas telas.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Instalação móvel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PWA (manifest + ícones Apple)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Instalável no iPhone; não funciona offline.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Processo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9"/>
              </w:rPr>
              <w:t>OpenSpec 1.12 (schema spec-driven)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9"/>
              </w:rPr>
              <w:t>Mudanças planejadas em proposta, especificação, design e tarefas.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Testes automatizados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Playwright + Chrome (headless)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Usados para validar o módulo Motocicletas de ponta a ponta.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Controle de versão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9"/>
              </w:rPr>
              <w:t>Git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9"/>
              </w:rPr>
              <w:t>Branch main.</w:t>
            </w:r>
          </w:p>
        </w:tc>
      </w:tr>
    </w:tbl>
    <w:p>
      <w:pPr>
        <w:spacing w:after="40"/>
      </w:pPr>
    </w:p>
    <w:p>
      <w:pPr>
        <w:pStyle w:val="Heading1"/>
      </w:pPr>
      <w:r>
        <w:t>4. Arquitetura do sistema</w:t>
      </w:r>
    </w:p>
    <w:p>
      <w:r>
        <w:rPr>
          <w:i w:val="0"/>
        </w:rPr>
        <w:t>O navegador (ou o PWA no iPhone) se conecta ao servidor Reflex por WebSocket. O servidor Python executa as regras de negócio e conversa com o Xano por HTTPS. Assim, nenhuma URL interna ou credencial do Xano chega ao navegador.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71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175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Onde fica</w:t>
            </w:r>
          </w:p>
        </w:tc>
        <w:tc>
          <w:tcPr>
            <w:tcW w:type="dxa" w:w="4252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9"/>
              </w:rPr>
              <w:t>Apresentação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harley_store/pages/ e components/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Desenhar as telas e disparar eventos. Sem regra de negócio.</w:t>
            </w:r>
          </w:p>
        </w:tc>
      </w:tr>
      <w:tr>
        <w:tc>
          <w:tcPr>
            <w:tcW w:type="dxa" w:w="187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Regras de negócio</w:t>
            </w:r>
          </w:p>
        </w:tc>
        <w:tc>
          <w:tcPr>
            <w:tcW w:type="dxa" w:w="3175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harley_store/state/</w:t>
            </w:r>
          </w:p>
        </w:tc>
        <w:tc>
          <w:tcPr>
            <w:tcW w:type="dxa" w:w="4252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Carregar dados, validar, aplicar regras de estoque e orquestrar chamadas.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9"/>
              </w:rPr>
              <w:t>Acesso a dados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xano_client.py, xano_auth_client.py, xano_admin_client.py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9"/>
              </w:rPr>
              <w:t>Chamadas HTTP ao Xano, normalização de tipos e retentativa em limite de requisições.</w:t>
            </w:r>
          </w:p>
        </w:tc>
      </w:tr>
      <w:tr>
        <w:tc>
          <w:tcPr>
            <w:tcW w:type="dxa" w:w="187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Persistência</w:t>
            </w:r>
          </w:p>
        </w:tc>
        <w:tc>
          <w:tcPr>
            <w:tcW w:type="dxa" w:w="3175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Workspace Xano (espelhado em xano/)</w:t>
            </w:r>
          </w:p>
        </w:tc>
        <w:tc>
          <w:tcPr>
            <w:tcW w:type="dxa" w:w="4252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Tabelas, autenticação, endpoints e armazenamento de arquivos.</w:t>
            </w:r>
          </w:p>
        </w:tc>
      </w:tr>
    </w:tbl>
    <w:p>
      <w:pPr>
        <w:spacing w:after="40"/>
      </w:pPr>
    </w:p>
    <w:p>
      <w:r>
        <w:rPr>
          <w:i w:val="0"/>
        </w:rPr>
        <w:t>Grupos de API no Xano: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2041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Identificador</w:t>
            </w:r>
          </w:p>
        </w:tc>
        <w:tc>
          <w:tcPr>
            <w:tcW w:type="dxa" w:w="5216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HARLEY (CRUD)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api:LtU_pM2N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sz w:val="19"/>
              </w:rPr>
              <w:t>Cadastros e operações de todas as telas, incluindo motos e upload de fotos.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api:lH_WsSPl</w:t>
            </w:r>
          </w:p>
        </w:tc>
        <w:tc>
          <w:tcPr>
            <w:tcW w:type="dxa" w:w="5216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Login, criação de conta e dados do usuário logado.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Admin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api:KegVKtiw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sz w:val="19"/>
              </w:rPr>
              <w:t>Tela Usuários do sistema e redefinição de senha.</w:t>
            </w:r>
          </w:p>
        </w:tc>
      </w:tr>
    </w:tbl>
    <w:p>
      <w:pPr>
        <w:spacing w:after="40"/>
      </w:pPr>
    </w:p>
    <w:p>
      <w:r>
        <w:rPr>
          <w:i w:val="0"/>
        </w:rPr>
        <w:t>Padrão estrutural obrigatório: toda tela é o par state/&lt;tela&gt;_state.py (dados e regras) + pages/&lt;tela&gt;.py (visual), com a rota registrada em harley_store.py e o link no menu em components/layout.py.</w:t>
      </w:r>
    </w:p>
    <w:p>
      <w:pPr>
        <w:pStyle w:val="Heading1"/>
      </w:pPr>
      <w:r>
        <w:t>5. Funcionalidades (telas e rotas)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Rota</w:t>
            </w:r>
          </w:p>
        </w:tc>
        <w:tc>
          <w:tcPr>
            <w:tcW w:type="dxa" w:w="2154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Tela</w:t>
            </w:r>
          </w:p>
        </w:tc>
        <w:tc>
          <w:tcPr>
            <w:tcW w:type="dxa" w:w="5443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O que faz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/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9"/>
              </w:rPr>
              <w:t>Boas-vindas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Tela de abertura animada com o logotipo Harley-Davidson e acesso ao sistema.</w:t>
            </w:r>
          </w:p>
        </w:tc>
      </w:tr>
      <w:tr>
        <w:tc>
          <w:tcPr>
            <w:tcW w:type="dxa" w:w="170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/login</w:t>
            </w:r>
          </w:p>
        </w:tc>
        <w:tc>
          <w:tcPr>
            <w:tcW w:type="dxa" w:w="2154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Entrar / Criar conta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Login por email e senha, criação de conta e diálogo "Esqueci minha senha".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/painel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9"/>
              </w:rPr>
              <w:t>Painel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Indicadores: produtos, estoque baixo (≤ 5), clientes, OS em aberto, faturamento do dia/mês e extrato recente.</w:t>
            </w:r>
          </w:p>
        </w:tc>
      </w:tr>
      <w:tr>
        <w:tc>
          <w:tcPr>
            <w:tcW w:type="dxa" w:w="170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/produtos</w:t>
            </w:r>
          </w:p>
        </w:tc>
        <w:tc>
          <w:tcPr>
            <w:tcW w:type="dxa" w:w="2154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Produtos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Catálogo, estoque, preço, categoria, foto e aviso de estoque baixo.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/clientes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9"/>
              </w:rPr>
              <w:t>Clientes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Cadastro de pessoas e empresas (CPF/CNPJ único).</w:t>
            </w:r>
          </w:p>
        </w:tc>
      </w:tr>
      <w:tr>
        <w:tc>
          <w:tcPr>
            <w:tcW w:type="dxa" w:w="170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/motocicletas</w:t>
            </w:r>
          </w:p>
        </w:tc>
        <w:tc>
          <w:tcPr>
            <w:tcW w:type="dxa" w:w="2154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Motocicletas (novo)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Estoque individual de motos da loja com foto, filtros, cards e validações.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/motos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9"/>
              </w:rPr>
              <w:t>Motos dos clientes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Vínculo cliente → moto usado por OS e vendas (placa e chassi únicos).</w:t>
            </w:r>
          </w:p>
        </w:tc>
      </w:tr>
      <w:tr>
        <w:tc>
          <w:tcPr>
            <w:tcW w:type="dxa" w:w="170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/vendas</w:t>
            </w:r>
          </w:p>
        </w:tc>
        <w:tc>
          <w:tcPr>
            <w:tcW w:type="dxa" w:w="2154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Vendas / Balcão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Registra venda (moto, peças, balcão), calcula valor e baixa estoque.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/ordens-servico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9"/>
              </w:rPr>
              <w:t>Ordens de serviço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Abre OS com mecânico, lança peças e altera status.</w:t>
            </w:r>
          </w:p>
        </w:tc>
      </w:tr>
      <w:tr>
        <w:tc>
          <w:tcPr>
            <w:tcW w:type="dxa" w:w="170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/compras</w:t>
            </w:r>
          </w:p>
        </w:tc>
        <w:tc>
          <w:tcPr>
            <w:tcW w:type="dxa" w:w="2154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Compras (entrada)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Entrada de mercadoria com vários itens, somando no estoque.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/fornecedores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9"/>
              </w:rPr>
              <w:t>Fornecedores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Cadastro de fornecedores (CNPJ único).</w:t>
            </w:r>
          </w:p>
        </w:tc>
      </w:tr>
      <w:tr>
        <w:tc>
          <w:tcPr>
            <w:tcW w:type="dxa" w:w="1701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/funcionarios</w:t>
            </w:r>
          </w:p>
        </w:tc>
        <w:tc>
          <w:tcPr>
            <w:tcW w:type="dxa" w:w="2154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Funcionários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Cadastro de vendedores, mecânicos e gerentes.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/usuarios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sz w:val="19"/>
              </w:rPr>
              <w:t>Usuários do sistema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9"/>
              </w:rPr>
              <w:t>Lista contas de acesso, altera email e exclui contas.</w:t>
            </w:r>
          </w:p>
        </w:tc>
      </w:tr>
    </w:tbl>
    <w:p>
      <w:pPr>
        <w:spacing w:after="40"/>
      </w:pPr>
    </w:p>
    <w:p>
      <w:r>
        <w:rPr>
          <w:i w:val="0"/>
        </w:rPr>
        <w:t>Recursos transversais: exclusão sempre com confirmação, menu lateral que vira trilha de ícones no celular, botões com ícones, tema escuro e tratamento de dados nulos vindos do Xano.</w:t>
      </w:r>
    </w:p>
    <w:p>
      <w:pPr>
        <w:pStyle w:val="Heading1"/>
      </w:pPr>
      <w:r>
        <w:t>6. Modelo de dados</w:t>
      </w:r>
    </w:p>
    <w:p>
      <w:r>
        <w:rPr>
          <w:i w:val="0"/>
        </w:rPr>
        <w:t>A fonte de verdade é o Xano. As tabelas nasceram da tradução do banco SQL Server original e foram importadas por 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4082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Principais campos</w:t>
            </w:r>
          </w:p>
        </w:tc>
        <w:tc>
          <w:tcPr>
            <w:tcW w:type="dxa" w:w="3288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Relacionamentos / regras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clientes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8"/>
              </w:rPr>
              <w:t>nome_cliente, cpf_cnpj, telefone, email, endereco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cpf_cnpj único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motos_clientes</w:t>
            </w:r>
          </w:p>
        </w:tc>
        <w:tc>
          <w:tcPr>
            <w:tcW w:type="dxa" w:w="4082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id_cliente, modelo, placa, chassi, imagem</w:t>
            </w:r>
          </w:p>
        </w:tc>
        <w:tc>
          <w:tcPr>
            <w:tcW w:type="dxa" w:w="328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Pertence a cliente; placa e chassi únicos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motos (nova)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8"/>
              </w:rPr>
              <w:t>marca, modelo, ano, cliente_id, cor, placa, chassi, quilometragem, status, em_estoque, foto, preços, datas, observações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cliente_id opcional (0 = sem cliente); preparada para ordens_servico.moto_id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produtos</w:t>
            </w:r>
          </w:p>
        </w:tc>
        <w:tc>
          <w:tcPr>
            <w:tcW w:type="dxa" w:w="4082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nome_produto, descricao, categoria, estoque_qtd, preco_venda, imagem</w:t>
            </w:r>
          </w:p>
        </w:tc>
        <w:tc>
          <w:tcPr>
            <w:tcW w:type="dxa" w:w="328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estoque_qtd é saldo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fornecedores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8"/>
              </w:rPr>
              <w:t>nome_fornecedor, cnpj, contato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cnpj único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funcionarios</w:t>
            </w:r>
          </w:p>
        </w:tc>
        <w:tc>
          <w:tcPr>
            <w:tcW w:type="dxa" w:w="4082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nome_funcionario, cargo, tipo, contato</w:t>
            </w:r>
          </w:p>
        </w:tc>
        <w:tc>
          <w:tcPr>
            <w:tcW w:type="dxa" w:w="328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tipo: VENDEDOR, MECANICO, GERENTE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entrada_mercadoria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8"/>
              </w:rPr>
              <w:t>id_fornecedor, data_entrada, valor_total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Cabeçalho da compra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itens_compra_estoque</w:t>
            </w:r>
          </w:p>
        </w:tc>
        <w:tc>
          <w:tcPr>
            <w:tcW w:type="dxa" w:w="4082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id_entrada, id_produto, quantidade, valor_unitario</w:t>
            </w:r>
          </w:p>
        </w:tc>
        <w:tc>
          <w:tcPr>
            <w:tcW w:type="dxa" w:w="328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Soma no estoque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transacoes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8"/>
              </w:rPr>
              <w:t>tipo_transacao, id_funcionario, id_cliente, id_moto_cliente, data, valor_total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Venda sem itens detalhados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ordens_servico</w:t>
            </w:r>
          </w:p>
        </w:tc>
        <w:tc>
          <w:tcPr>
            <w:tcW w:type="dxa" w:w="4082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id_moto_cliente, id_funcionario, data_abertura, status</w:t>
            </w:r>
          </w:p>
        </w:tc>
        <w:tc>
          <w:tcPr>
            <w:tcW w:type="dxa" w:w="328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Status: ABERTA, EM_ANDAMENTO, CONCLUIDA, CANCELADA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itens_ordem_servico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8"/>
              </w:rPr>
              <w:t>id_os, id_produto, quantidade, valor_total_item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Peça usada; baixa estoque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4082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name, email, password, role, password_reset, created_at</w:t>
            </w:r>
          </w:p>
        </w:tc>
        <w:tc>
          <w:tcPr>
            <w:tcW w:type="dxa" w:w="328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Contas de acesso; email único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event_log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8"/>
              </w:rPr>
              <w:t>user_id, action, metadata, created_at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Auditoria dos endpoints de autenticação</w:t>
            </w:r>
          </w:p>
        </w:tc>
      </w:tr>
    </w:tbl>
    <w:p>
      <w:pPr>
        <w:spacing w:after="40"/>
      </w:pPr>
    </w:p>
    <w:p>
      <w:pPr>
        <w:pStyle w:val="Heading1"/>
      </w:pPr>
      <w:r>
        <w:t>7. Linha do tempo do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Data e hora</w:t>
            </w:r>
          </w:p>
        </w:tc>
        <w:tc>
          <w:tcPr>
            <w:tcW w:type="dxa" w:w="4649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2721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12/09/2026 16:12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Início do projeto:</w:t>
            </w:r>
            <w:r>
              <w:rPr>
                <w:sz w:val="18"/>
              </w:rPr>
              <w:t xml:space="preserve"> criação do ambiente Python (.venv)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8"/>
              </w:rPr>
              <w:t>Data da pasta .venv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12/09/2026 16:20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Configuração do app Reflex com banco SQLite local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rxconfig.py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12/09/2026 16:45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8"/>
              </w:rPr>
              <w:t>Primeira migração: estrutura das 10 tabelas do banco original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8"/>
              </w:rPr>
              <w:t>Migração Alembic 1b1e7a7d404b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12/09/2026 18:43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Tabela de usuários local para login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Migração 9ca5d5980165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12/09/2026 20:17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8"/>
              </w:rPr>
              <w:t>CSVs e guia para importar o banco no workspace HARLEY do Xano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8"/>
              </w:rPr>
              <w:t>xano_import/LEIA-ME.md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13/09/2026 08:01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Email e redefinição de senha na tabela de usuários local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Migração 2e58cf089b2c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13/09/2026 08:55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8"/>
              </w:rPr>
              <w:t>Restrição de email único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8"/>
              </w:rPr>
              <w:t>Migração fe2700e785f0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13/09/2026 10:09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Login migrado para o Xano:</w:t>
            </w:r>
            <w:r>
              <w:rPr>
                <w:sz w:val="18"/>
              </w:rPr>
              <w:t xml:space="preserve"> tabela local de usuários removida; SQLite deixa de ser usado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Migração fb0513617d35 e última gravação do harley_store.db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14/09/2026 13:20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Commit 1:</w:t>
            </w:r>
            <w:r>
              <w:rPr>
                <w:sz w:val="18"/>
              </w:rPr>
              <w:t xml:space="preserve"> estrutura completa do projeto (98 arquivos, 5.428 linhas)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8"/>
              </w:rPr>
              <w:t>Commit 53b90ea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14/09/2026 17:46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Commit 2:</w:t>
            </w:r>
            <w:r>
              <w:rPr>
                <w:sz w:val="18"/>
              </w:rPr>
              <w:t xml:space="preserve"> suporte a PWA (iPhone) e correção de cookie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Commit bb66160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14/09/2026 21:02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Commit 3:</w:t>
            </w:r>
            <w:r>
              <w:rPr>
                <w:sz w:val="18"/>
              </w:rPr>
              <w:t xml:space="preserve"> revisão geral — chamadas assíncronas, fotos, confirmação de exclusão, menu responsivo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8"/>
              </w:rPr>
              <w:t>Commit 01ce8e6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15/09/2026 (aprox.)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Recuperação de senha removida a pedido e depois reintroduzida ("Esqueci minha senha" na aba Entrar)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Histórico registrado; alterações não commitadas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15–16/09/2026 (aprox.)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8"/>
              </w:rPr>
              <w:t>Tema escuro com identidade Harley, painel movido para /painel, melhorias em Usuários, Compras, OS e Vendas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8"/>
              </w:rPr>
              <w:t>Diferenças não commitadas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16/09/2026 08:15–08:21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Sessão de exploração:</w:t>
            </w:r>
            <w:r>
              <w:rPr>
                <w:sz w:val="18"/>
              </w:rPr>
              <w:t xml:space="preserve"> AGENTS.md, visão geral, modelo de domínio e decomposição funcional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Arquivos em docs/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16/09/2026 11:05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8"/>
              </w:rPr>
              <w:t>Configuração do OpenSpec (artefatos em pt-BR)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8"/>
              </w:rPr>
              <w:t>openspec/config.yaml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16/09/2026 11:29–11:47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Tela de boas-vindas com logotipo Harley-Davidson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welcome.py e logo em assets/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16/09/2026 (tarde)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Change cadastro-motocicletas:</w:t>
            </w:r>
            <w:r>
              <w:rPr>
                <w:sz w:val="18"/>
              </w:rPr>
              <w:t xml:space="preserve"> proposta, especificação, design e tarefas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8"/>
              </w:rPr>
              <w:t>openspec/changes/archive/2026-09-16-cadastro-motocicletas</w:t>
            </w:r>
          </w:p>
        </w:tc>
      </w:tr>
      <w:tr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16/09/2026 (tarde)</w:t>
            </w:r>
          </w:p>
        </w:tc>
        <w:tc>
          <w:tcPr>
            <w:tcW w:type="dxa" w:w="4649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Implementação do módulo, configuração do Xano, conferência dos endpoints e testes ponta a ponta</w:t>
            </w:r>
          </w:p>
        </w:tc>
        <w:tc>
          <w:tcPr>
            <w:tcW w:type="dxa" w:w="272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Código, receita Xano e testes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16/09/2026 (tarde)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Change arquivada</w:t>
            </w:r>
            <w:r>
              <w:rPr>
                <w:sz w:val="18"/>
              </w:rPr>
              <w:t xml:space="preserve"> e especificação principal criada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8"/>
              </w:rPr>
              <w:t>openspec/specs/motocicletas/spec.md</w:t>
            </w:r>
          </w:p>
        </w:tc>
      </w:tr>
    </w:tbl>
    <w:p>
      <w:pPr>
        <w:spacing w:after="40"/>
      </w:pPr>
    </w:p>
    <w:p>
      <w:pPr>
        <w:pStyle w:val="Heading1"/>
      </w:pPr>
      <w:r>
        <w:t>8. Detalhamento das etapas e modificações</w:t>
      </w:r>
    </w:p>
    <w:p>
      <w:pPr>
        <w:pStyle w:val="Heading2"/>
      </w:pPr>
      <w:r>
        <w:t>8.1 Fase 1 — Origem: banco SQL Server e app com SQLite (12/09)</w:t>
      </w:r>
    </w:p>
    <w:p>
      <w:r>
        <w:rPr>
          <w:i w:val="0"/>
        </w:rPr>
        <w:t>O ponto de partida foi o script HARLEY_DAVIDSON_STORE.sql (SQL Server) com 10 tabelas. O app foi construído em Reflex com modelos SQLModel equivalentes e banco SQLite local, pensado para rodar no computador da loja sem instalar servidor de banco. A view vw_resumo_operacoes do script original foi reproduzida em Python no Painel.</w:t>
      </w:r>
    </w:p>
    <w:p>
      <w:pPr>
        <w:pStyle w:val="ListBullet"/>
        <w:spacing w:after="40"/>
      </w:pPr>
      <w:r>
        <w:t>Criação das telas de cadastro e operação para as 10 tabelas.</w:t>
      </w:r>
    </w:p>
    <w:p>
      <w:pPr>
        <w:pStyle w:val="ListBullet"/>
        <w:spacing w:after="40"/>
      </w:pPr>
      <w:r>
        <w:t>Migrações Alembic para evoluir o banco local preservando dados.</w:t>
      </w:r>
    </w:p>
    <w:p>
      <w:pPr>
        <w:pStyle w:val="ListBullet"/>
        <w:spacing w:after="40"/>
      </w:pPr>
      <w:r>
        <w:t>Criação de tabela de usuários local para login (12/09 18:43).</w:t>
      </w:r>
    </w:p>
    <w:p>
      <w:pPr>
        <w:pStyle w:val="Heading2"/>
      </w:pPr>
      <w:r>
        <w:t>8.2 Fase 2 — Migração para o Xano (12/09 à noite – 13/09)</w:t>
      </w:r>
    </w:p>
    <w:p>
      <w:pPr>
        <w:pStyle w:val="ListBullet"/>
        <w:spacing w:after="40"/>
      </w:pPr>
      <w:r>
        <w:t>Tradução do banco para 10 arquivos CSV e guia de importação na ordem das dependências (xano_import/).</w:t>
      </w:r>
    </w:p>
    <w:p>
      <w:pPr>
        <w:pStyle w:val="ListBullet"/>
        <w:spacing w:after="40"/>
      </w:pPr>
      <w:r>
        <w:t>Criação do workspace HARLEY no Xano e importação manual (o plano Free não oferece Metadata API).</w:t>
      </w:r>
    </w:p>
    <w:p>
      <w:pPr>
        <w:pStyle w:val="ListBullet"/>
        <w:spacing w:after="40"/>
      </w:pPr>
      <w:r>
        <w:t>Login, cadastro e usuários passaram para a tabela user do Xano; a tabela local foi removida (13/09 10:09).</w:t>
      </w:r>
    </w:p>
    <w:p>
      <w:pPr>
        <w:pStyle w:val="ListBullet"/>
        <w:spacing w:after="40"/>
      </w:pPr>
      <w:r>
        <w:t>Os states passaram a ler e gravar no Xano por meio de xano_client.py; o SQLite ficou como legado.</w:t>
      </w:r>
    </w:p>
    <w:p>
      <w:pPr>
        <w:pStyle w:val="Heading2"/>
      </w:pPr>
      <w:r>
        <w:t>8.3 Commit 1 — Estrutura completa (14/09 13:20)</w:t>
      </w:r>
    </w:p>
    <w:p>
      <w:r>
        <w:rPr>
          <w:i w:val="0"/>
        </w:rPr>
        <w:t>Primeiro registro no Git com 98 arquivos e 5.428 linhas: app Reflex completo, clientes HTTP do Xano, espelho XanoScript das tabelas e endpoints (autenticação, recuperação de senha, logs, relatórios), CSVs de carga e documentação.</w:t>
      </w:r>
    </w:p>
    <w:p>
      <w:pPr>
        <w:pStyle w:val="Heading2"/>
      </w:pPr>
      <w:r>
        <w:t>8.4 Commit 2 — PWA para iPhone (14/09 17:46)</w:t>
      </w:r>
    </w:p>
    <w:p>
      <w:pPr>
        <w:pStyle w:val="ListBullet"/>
        <w:spacing w:after="40"/>
      </w:pPr>
      <w:r>
        <w:t>manifest.json e ícones em assets/ para "Adicionar à Tela de Início" no Safari.</w:t>
      </w:r>
    </w:p>
    <w:p>
      <w:pPr>
        <w:pStyle w:val="ListBullet"/>
        <w:spacing w:after="40"/>
      </w:pPr>
      <w:r>
        <w:t>Meta tags de tela cheia e cor de tema no cabeçalho do app.</w:t>
      </w:r>
    </w:p>
    <w:p>
      <w:pPr>
        <w:pStyle w:val="ListBullet"/>
        <w:spacing w:after="40"/>
      </w:pPr>
      <w:r>
        <w:t>Cookie de identificação do usuário renomeado para descartar um valor antigo que gerava aviso de tipo.</w:t>
      </w:r>
    </w:p>
    <w:p>
      <w:pPr>
        <w:pStyle w:val="Heading2"/>
      </w:pPr>
      <w:r>
        <w:t>8.5 Commit 3 — Revisão geral (14/09 21:02)</w:t>
      </w:r>
    </w:p>
    <w:p>
      <w:pPr>
        <w:pStyle w:val="ListBullet"/>
        <w:spacing w:after="40"/>
      </w:pPr>
      <w:r>
        <w:rPr>
          <w:b/>
        </w:rPr>
        <w:t xml:space="preserve">Chamadas assíncronas: </w:t>
      </w:r>
      <w:r>
        <w:t>todos os clientes e states passaram a usar httpx com await. As chamadas síncronas travavam o servidor e causavam "Cannot connect to server".</w:t>
      </w:r>
    </w:p>
    <w:p>
      <w:pPr>
        <w:pStyle w:val="ListBullet"/>
        <w:spacing w:after="40"/>
      </w:pPr>
      <w:r>
        <w:rPr>
          <w:b/>
        </w:rPr>
        <w:t xml:space="preserve">Fotos: </w:t>
      </w:r>
      <w:r>
        <w:t>upload com arrastar e soltar, prévia e miniatura em Produtos e Motos dos clientes (arquivo salvo localmente).</w:t>
      </w:r>
    </w:p>
    <w:p>
      <w:pPr>
        <w:pStyle w:val="ListBullet"/>
        <w:spacing w:after="40"/>
      </w:pPr>
      <w:r>
        <w:rPr>
          <w:b/>
        </w:rPr>
        <w:t xml:space="preserve">Segurança operacional: </w:t>
      </w:r>
      <w:r>
        <w:t>confirmação antes de excluir em todas as telas (componente confirm_dialog.py).</w:t>
      </w:r>
    </w:p>
    <w:p>
      <w:pPr>
        <w:pStyle w:val="ListBullet"/>
        <w:spacing w:after="40"/>
      </w:pPr>
      <w:r>
        <w:rPr>
          <w:b/>
        </w:rPr>
        <w:t xml:space="preserve">Responsividade: </w:t>
      </w:r>
      <w:r>
        <w:t>menu lateral vira trilha de ícones em telas estreitas; cards do Painel quebram linha.</w:t>
      </w:r>
    </w:p>
    <w:p>
      <w:pPr>
        <w:pStyle w:val="ListBullet"/>
        <w:spacing w:after="40"/>
      </w:pPr>
      <w:r>
        <w:rPr>
          <w:b/>
        </w:rPr>
        <w:t xml:space="preserve">Interface: </w:t>
      </w:r>
      <w:r>
        <w:t>ícones nos botões Salvar/Cancelar/Editar/Excluir; remoção do botão duplicado "Trocar de usuário".</w:t>
      </w:r>
    </w:p>
    <w:p>
      <w:pPr>
        <w:pStyle w:val="Heading2"/>
      </w:pPr>
      <w:r>
        <w:t>8.6 Trabalho posterior ainda não commitado (15–16/09)</w:t>
      </w:r>
    </w:p>
    <w:p>
      <w:r>
        <w:rPr>
          <w:i w:val="0"/>
        </w:rPr>
        <w:t>As alterações abaixo estão no projeto, mas ainda não foram registradas em commit (18 arquivos modificados e vários arquivos novos):</w:t>
      </w:r>
    </w:p>
    <w:p>
      <w:pPr>
        <w:pStyle w:val="ListBullet"/>
        <w:spacing w:after="40"/>
      </w:pPr>
      <w:r>
        <w:rPr>
          <w:b/>
        </w:rPr>
        <w:t xml:space="preserve">Identidade visual escura: </w:t>
      </w:r>
      <w:r>
        <w:t>tema escuro com fundo carvão/grafite e laranja Harley (#F76511) no menu, cabeçalhos e cards.</w:t>
      </w:r>
    </w:p>
    <w:p>
      <w:pPr>
        <w:pStyle w:val="ListBullet"/>
        <w:spacing w:after="40"/>
      </w:pPr>
      <w:r>
        <w:rPr>
          <w:b/>
        </w:rPr>
        <w:t xml:space="preserve">Tela de boas-vindas: </w:t>
      </w:r>
      <w:r>
        <w:t>nova rota / com animação e logotipo; o Painel passou para /painel.</w:t>
      </w:r>
    </w:p>
    <w:p>
      <w:pPr>
        <w:pStyle w:val="ListBullet"/>
        <w:spacing w:after="40"/>
      </w:pPr>
      <w:r>
        <w:rPr>
          <w:b/>
        </w:rPr>
        <w:t xml:space="preserve">Recuperação de senha: </w:t>
      </w:r>
      <w:r>
        <w:t>diálogo "Esqueci minha senha" na aba Entrar, preservando as abas Entrar e Criar conta. Depende do endpoint POST /user/reset-password no grupo Admin.</w:t>
      </w:r>
    </w:p>
    <w:p>
      <w:pPr>
        <w:pStyle w:val="ListBullet"/>
        <w:spacing w:after="40"/>
      </w:pPr>
      <w:r>
        <w:rPr>
          <w:b/>
        </w:rPr>
        <w:t xml:space="preserve">Usuários do sistema: </w:t>
      </w:r>
      <w:r>
        <w:t>edição de email na lista sem gastar requisição quando nada mudou; tratamento ao excluir a própria conta.</w:t>
      </w:r>
    </w:p>
    <w:p>
      <w:pPr>
        <w:pStyle w:val="ListBullet"/>
        <w:spacing w:after="40"/>
      </w:pPr>
      <w:r>
        <w:rPr>
          <w:b/>
        </w:rPr>
        <w:t xml:space="preserve">Robustez com o Xano: </w:t>
      </w:r>
      <w:r>
        <w:t>retentativa com espera crescente em HTTP 429 (limite do plano Free), normalização de nulos e conversão de datas.</w:t>
      </w:r>
    </w:p>
    <w:p>
      <w:pPr>
        <w:pStyle w:val="ListBullet"/>
        <w:spacing w:after="40"/>
      </w:pPr>
      <w:r>
        <w:rPr>
          <w:b/>
        </w:rPr>
        <w:t xml:space="preserve">Ajustes em Compras, OS, Vendas e Painel: </w:t>
      </w:r>
      <w:r>
        <w:t>leitura única de listas compartilhadas para economizar requisições.</w:t>
      </w:r>
    </w:p>
    <w:p>
      <w:pPr>
        <w:pStyle w:val="ListBullet"/>
        <w:spacing w:after="40"/>
      </w:pPr>
      <w:r>
        <w:rPr>
          <w:b/>
        </w:rPr>
        <w:t xml:space="preserve">Documentação e processo: </w:t>
      </w:r>
      <w:r>
        <w:t>AGENTS.md, docs/ e estrutura OpenSpec.</w:t>
      </w:r>
    </w:p>
    <w:p>
      <w:pPr>
        <w:pStyle w:val="ListBullet"/>
        <w:spacing w:after="40"/>
      </w:pPr>
      <w:r>
        <w:rPr>
          <w:b/>
        </w:rPr>
        <w:t xml:space="preserve">Módulo Motocicletas: </w:t>
      </w:r>
      <w:r>
        <w:t>detalhado na seção 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FF4EC"/>
          </w:tcPr>
          <w:p>
            <w:r/>
            <w:r>
              <w:rPr>
                <w:b/>
                <w:color w:val="C2410C"/>
              </w:rPr>
              <w:t xml:space="preserve">Atenção: </w:t>
            </w:r>
            <w:r>
              <w:t>recomenda-se registrar esse trabalho em commits o quanto antes. Hoje ele existe só na máquina de desenvolvimento.</w:t>
            </w:r>
          </w:p>
        </w:tc>
      </w:tr>
    </w:tbl>
    <w:p>
      <w:pPr>
        <w:spacing w:after="40"/>
      </w:pPr>
    </w:p>
    <w:p>
      <w:pPr>
        <w:pStyle w:val="Heading2"/>
      </w:pPr>
      <w:r>
        <w:t>8.7 Sessão de exploração e documentação (16/09 manhã)</w:t>
      </w:r>
    </w:p>
    <w:p>
      <w:r>
        <w:rPr>
          <w:i w:val="0"/>
        </w:rPr>
        <w:t>Antes de novas funcionalidades, o sistema foi analisado e documentado sem alterar código:</w:t>
      </w:r>
    </w:p>
    <w:p>
      <w:pPr>
        <w:pStyle w:val="ListBullet"/>
        <w:spacing w:after="40"/>
      </w:pPr>
      <w:r>
        <w:rPr>
          <w:b/>
        </w:rPr>
        <w:t xml:space="preserve">AGENTS.md: </w:t>
      </w:r>
      <w:r>
        <w:t>regras do repositório (convenções, limites de autonomia, armadilhas conhecidas).</w:t>
      </w:r>
    </w:p>
    <w:p>
      <w:pPr>
        <w:pStyle w:val="ListBullet"/>
        <w:spacing w:after="40"/>
      </w:pPr>
      <w:r>
        <w:rPr>
          <w:b/>
        </w:rPr>
        <w:t xml:space="preserve">docs/project-overview.md: </w:t>
      </w:r>
      <w:r>
        <w:t>produto, arquitetura, autenticação, dados, imagens e operação.</w:t>
      </w:r>
    </w:p>
    <w:p>
      <w:pPr>
        <w:pStyle w:val="ListBullet"/>
        <w:spacing w:after="40"/>
      </w:pPr>
      <w:r>
        <w:rPr>
          <w:b/>
        </w:rPr>
        <w:t xml:space="preserve">docs/domain-model.md: </w:t>
      </w:r>
      <w:r>
        <w:t>entidades, relacionamentos, regras de negócio e lacunas do modelo.</w:t>
      </w:r>
    </w:p>
    <w:p>
      <w:pPr>
        <w:pStyle w:val="ListBullet"/>
        <w:spacing w:after="40"/>
      </w:pPr>
      <w:r>
        <w:rPr>
          <w:b/>
        </w:rPr>
        <w:t xml:space="preserve">docs/explore/2026-09-16-decomposicao-funcional.md: </w:t>
      </w:r>
      <w:r>
        <w:t>mapa de capacidades, ordem de implementação em ondas, 5 Changes candidatas e 12 decisões em aberto.</w:t>
      </w:r>
    </w:p>
    <w:p>
      <w:pPr>
        <w:pStyle w:val="Heading1"/>
      </w:pPr>
      <w:r>
        <w:t>9. Módulo Motocicletas (Change cadastro-motocicletas)</w:t>
      </w:r>
    </w:p>
    <w:p>
      <w:pPr>
        <w:pStyle w:val="Heading2"/>
      </w:pPr>
      <w:r>
        <w:t>9.1 Objetivo</w:t>
      </w:r>
    </w:p>
    <w:p>
      <w:r>
        <w:rPr>
          <w:i w:val="0"/>
        </w:rPr>
        <w:t>Controlar cada motocicleta da concessionária como um bem individual (1 registro = 1 moto), em vez de tratá-la como categoria de produto com quantidade. O módulo inclui foto guardada no Xano, dono opcional, status de estoque, preços, datas, busca, filtros, cards de resumo e exclusão protegida.</w:t>
      </w:r>
    </w:p>
    <w:p>
      <w:pPr>
        <w:pStyle w:val="Heading2"/>
      </w:pPr>
      <w:r>
        <w:t>9.2 Decisões tomadas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2948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Escolha</w:t>
            </w:r>
          </w:p>
        </w:tc>
        <w:tc>
          <w:tcPr>
            <w:tcW w:type="dxa" w:w="4309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Motivo / consequência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Onde guardar as motos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Nova tabela motos, em paralelo a motos_clientes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8"/>
              </w:rPr>
              <w:t>Escolha do usuário. Não afeta OS e Vendas; por enquanto existem duas fontes de "moto".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Forma de trabalho</w:t>
            </w:r>
          </w:p>
        </w:tc>
        <w:tc>
          <w:tcPr>
            <w:tcW w:type="dxa" w:w="294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Change OpenSpec antes do código</w:t>
            </w:r>
          </w:p>
        </w:tc>
        <w:tc>
          <w:tcPr>
            <w:tcW w:type="dxa" w:w="4309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Mudança de esquema exige Change aprovada (AGENTS.md).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Endpoints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No grupo HARLEY existente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8"/>
              </w:rPr>
              <w:t>Reaproveita o cliente HTTP genérico, sem nova URL de API.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Foto</w:t>
            </w:r>
          </w:p>
        </w:tc>
        <w:tc>
          <w:tcPr>
            <w:tcW w:type="dxa" w:w="294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Endpoint próprio de upload + metadados no registro</w:t>
            </w:r>
          </w:p>
        </w:tc>
        <w:tc>
          <w:tcPr>
            <w:tcW w:type="dxa" w:w="4309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 imagem só vai ao Xano ao salvar; a prévia usa um arquivo temporário local.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Filtros e cards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Calculados em memória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8"/>
              </w:rPr>
              <w:t>Só 2 requisições ao abrir a tela; nenhuma ao filtrar (limite do plano Free).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Formulário</w:t>
            </w:r>
          </w:p>
        </w:tc>
        <w:tc>
          <w:tcPr>
            <w:tcW w:type="dxa" w:w="294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Janela (diálogo) com 5 seções</w:t>
            </w:r>
          </w:p>
        </w:tc>
        <w:tc>
          <w:tcPr>
            <w:tcW w:type="dxa" w:w="4309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Formulário longo; cabe no celular com rolagem.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Placa/chassi únicos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Validação no app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8"/>
              </w:rPr>
              <w:t>São opcionais; índice único no banco colidiria com valores vazios.</w:t>
            </w:r>
          </w:p>
        </w:tc>
      </w:tr>
    </w:tbl>
    <w:p>
      <w:pPr>
        <w:spacing w:after="40"/>
      </w:pPr>
    </w:p>
    <w:p>
      <w:pPr>
        <w:pStyle w:val="Heading2"/>
      </w:pPr>
      <w:r>
        <w:t>9.3 Estrutura da tabela motos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41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876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integer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Chave primária automática</w:t>
            </w:r>
          </w:p>
        </w:tc>
      </w:tr>
      <w:tr>
        <w:tc>
          <w:tcPr>
            <w:tcW w:type="dxa" w:w="238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cliente_id</w:t>
            </w:r>
          </w:p>
        </w:tc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integer (opcional)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Relaciona com clientes.id; 0/nulo = sem cliente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8"/>
              </w:rPr>
              <w:t>marca, modelo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texto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Obrigatórios</w:t>
            </w:r>
          </w:p>
        </w:tc>
      </w:tr>
      <w:tr>
        <w:tc>
          <w:tcPr>
            <w:tcW w:type="dxa" w:w="238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ano</w:t>
            </w:r>
          </w:p>
        </w:tc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integer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Obrigatório; entre 1900 e o ano seguinte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8"/>
              </w:rPr>
              <w:t>cor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texto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Opcional</w:t>
            </w:r>
          </w:p>
        </w:tc>
      </w:tr>
      <w:tr>
        <w:tc>
          <w:tcPr>
            <w:tcW w:type="dxa" w:w="238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placa</w:t>
            </w:r>
          </w:p>
        </w:tc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texto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Opcional; formato AAA9999 ou Mercosul AAA9A99; única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8"/>
              </w:rPr>
              <w:t>chassi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texto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Opcional; 17 caracteres sem I, O e Q; único</w:t>
            </w:r>
          </w:p>
        </w:tc>
      </w:tr>
      <w:tr>
        <w:tc>
          <w:tcPr>
            <w:tcW w:type="dxa" w:w="238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quilometragem</w:t>
            </w:r>
          </w:p>
        </w:tc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integer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Padrão 0; não negativa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8"/>
              </w:rPr>
              <w:t>status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texto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Em estoque, Reservada, Em manutenção, Vendida, Entregue</w:t>
            </w:r>
          </w:p>
        </w:tc>
      </w:tr>
      <w:tr>
        <w:tc>
          <w:tcPr>
            <w:tcW w:type="dxa" w:w="238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em_estoque</w:t>
            </w:r>
          </w:p>
        </w:tc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boolean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Padrão verdadeiro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8"/>
              </w:rPr>
              <w:t>foto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imagem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Metadados do arquivo no armazenamento do Xano</w:t>
            </w:r>
          </w:p>
        </w:tc>
      </w:tr>
      <w:tr>
        <w:tc>
          <w:tcPr>
            <w:tcW w:type="dxa" w:w="238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preco_compra, preco_venda</w:t>
            </w:r>
          </w:p>
        </w:tc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decimal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Opcionais; não negativos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8"/>
              </w:rPr>
              <w:t>data_entrada, data_saida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timestamp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data_saida preenchida ao vender/entregar</w:t>
            </w:r>
          </w:p>
        </w:tc>
      </w:tr>
      <w:tr>
        <w:tc>
          <w:tcPr>
            <w:tcW w:type="dxa" w:w="238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observacoes</w:t>
            </w:r>
          </w:p>
        </w:tc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texto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Opcional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8"/>
              </w:rPr>
              <w:t>created_at, updated_at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timestamp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Criação automática; atualização gravada pelo app</w:t>
            </w:r>
          </w:p>
        </w:tc>
      </w:tr>
    </w:tbl>
    <w:p>
      <w:pPr>
        <w:spacing w:after="40"/>
      </w:pPr>
    </w:p>
    <w:p>
      <w:pPr>
        <w:pStyle w:val="Heading2"/>
      </w:pPr>
      <w:r>
        <w:t>9.4 Endpoints do Xano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Método e rota</w:t>
            </w:r>
          </w:p>
        </w:tc>
        <w:tc>
          <w:tcPr>
            <w:tcW w:type="dxa" w:w="5216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1587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GET /motos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sz w:val="18"/>
              </w:rPr>
              <w:t>Lista motos; filtros opcionais cliente_id, status, em_estoque, marca, modelo, ano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Conferido</w:t>
            </w:r>
          </w:p>
        </w:tc>
      </w:tr>
      <w:tr>
        <w:tc>
          <w:tcPr>
            <w:tcW w:type="dxa" w:w="249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GET /motos/{motos_id}</w:t>
            </w:r>
          </w:p>
        </w:tc>
        <w:tc>
          <w:tcPr>
            <w:tcW w:type="dxa" w:w="521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Busca uma moto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Conferido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POST /motos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sz w:val="18"/>
              </w:rPr>
              <w:t>Cadastra moto (foto como objeto JSON de metadados)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Conferido</w:t>
            </w:r>
          </w:p>
        </w:tc>
      </w:tr>
      <w:tr>
        <w:tc>
          <w:tcPr>
            <w:tcW w:type="dxa" w:w="249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PATCH /motos/{motos_id}</w:t>
            </w:r>
          </w:p>
        </w:tc>
        <w:tc>
          <w:tcPr>
            <w:tcW w:type="dxa" w:w="521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Atualiza o registro completo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Conferido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DELETE /motos/{motos_id}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sz w:val="18"/>
              </w:rPr>
              <w:t>Exclui a moto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Conferido</w:t>
            </w:r>
          </w:p>
        </w:tc>
      </w:tr>
      <w:tr>
        <w:tc>
          <w:tcPr>
            <w:tcW w:type="dxa" w:w="249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POST /motos/foto</w:t>
            </w:r>
          </w:p>
        </w:tc>
        <w:tc>
          <w:tcPr>
            <w:tcW w:type="dxa" w:w="521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Recebe a imagem e grava no armazenamento público do Xano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Conferido</w:t>
            </w:r>
          </w:p>
        </w:tc>
      </w:tr>
    </w:tbl>
    <w:p>
      <w:pPr>
        <w:spacing w:after="40"/>
      </w:pPr>
    </w:p>
    <w:p>
      <w:r>
        <w:rPr>
          <w:i w:val="0"/>
        </w:rPr>
        <w:t>Configuração feita manualmente no painel do Xano pelo usuário, seguindo a receita em xano/api/crud/motos/LEIA-ME.md. Durante a conferência foi identificado que as alterações estavam salvas como rascunho; após a publicação, todos os endpoints responderam corretamente.</w:t>
      </w:r>
    </w:p>
    <w:p>
      <w:pPr>
        <w:pStyle w:val="Heading2"/>
      </w:pPr>
      <w:r>
        <w:t>9.5 Como funciona o upload da foto</w:t>
      </w:r>
    </w:p>
    <w:p>
      <w:pPr>
        <w:pStyle w:val="ListNumber"/>
        <w:spacing w:after="40"/>
      </w:pPr>
      <w:r>
        <w:t>O usuário seleciona uma imagem JPG, JPEG, PNG ou WEBP de até 5 MB; outros formatos ou tamanhos são recusados com mensagem.</w:t>
      </w:r>
    </w:p>
    <w:p>
      <w:pPr>
        <w:pStyle w:val="ListNumber"/>
        <w:spacing w:after="40"/>
      </w:pPr>
      <w:r>
        <w:t>O servidor guarda a imagem num arquivo temporário apenas para mostrar a prévia; nada vai ao Xano ainda.</w:t>
      </w:r>
    </w:p>
    <w:p>
      <w:pPr>
        <w:pStyle w:val="ListNumber"/>
        <w:spacing w:after="40"/>
      </w:pPr>
      <w:r>
        <w:t>Ao salvar, a imagem é enviada para POST /motos/foto; o Xano armazena o arquivo e devolve os metadados com a URL pública.</w:t>
      </w:r>
    </w:p>
    <w:p>
      <w:pPr>
        <w:pStyle w:val="ListNumber"/>
        <w:spacing w:after="40"/>
      </w:pPr>
      <w:r>
        <w:t>Os metadados são gravados no campo foto da moto (nunca Base64) e o arquivo temporário é apagado.</w:t>
      </w:r>
    </w:p>
    <w:p>
      <w:pPr>
        <w:pStyle w:val="ListNumber"/>
        <w:spacing w:after="40"/>
      </w:pPr>
      <w:r>
        <w:t>Na edição: sem troca, a foto atual é mantida; com nova imagem, a referência é substituída; "Remover foto" grava a foto como vazia.</w:t>
      </w:r>
    </w:p>
    <w:p>
      <w:pPr>
        <w:pStyle w:val="ListNumber"/>
        <w:spacing w:after="40"/>
      </w:pPr>
      <w:r>
        <w:t>Se o envio da foto falhar, a moto não é gravada e o usuário recebe uma mensagem.</w:t>
      </w:r>
    </w:p>
    <w:p>
      <w:pPr>
        <w:pStyle w:val="Heading2"/>
      </w:pPr>
      <w:r>
        <w:t>9.6 Como funciona o controle de estoque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Status escolhido</w:t>
            </w:r>
          </w:p>
        </w:tc>
        <w:tc>
          <w:tcPr>
            <w:tcW w:type="dxa" w:w="2948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Em estoque</w:t>
            </w:r>
          </w:p>
        </w:tc>
        <w:tc>
          <w:tcPr>
            <w:tcW w:type="dxa" w:w="3742"/>
            <w:shd w:val="clear" w:color="auto" w:fill="3A2A20"/>
          </w:tcPr>
          <w:p>
            <w:r/>
            <w:r>
              <w:rPr>
                <w:b/>
                <w:color w:val="FFFFFF"/>
                <w:sz w:val="19"/>
              </w:rPr>
              <w:t>Data de saída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Em estoque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Sim (automático)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Limpa</w:t>
            </w:r>
          </w:p>
        </w:tc>
      </w:tr>
      <w:tr>
        <w:tc>
          <w:tcPr>
            <w:tcW w:type="dxa" w:w="2608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Reservada</w:t>
            </w:r>
          </w:p>
        </w:tc>
        <w:tc>
          <w:tcPr>
            <w:tcW w:type="dxa" w:w="2948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Escolha do usuário</w:t>
            </w:r>
          </w:p>
        </w:tc>
        <w:tc>
          <w:tcPr>
            <w:tcW w:type="dxa" w:w="3742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Mantém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Em manutenção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Escolha do usuário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Mantém</w:t>
            </w:r>
          </w:p>
        </w:tc>
      </w:tr>
      <w:tr>
        <w:tc>
          <w:tcPr>
            <w:tcW w:type="dxa" w:w="2608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Vendida</w:t>
            </w:r>
          </w:p>
        </w:tc>
        <w:tc>
          <w:tcPr>
            <w:tcW w:type="dxa" w:w="2948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Não (automático)</w:t>
            </w:r>
          </w:p>
        </w:tc>
        <w:tc>
          <w:tcPr>
            <w:tcW w:type="dxa" w:w="3742"/>
            <w:shd w:val="clear" w:color="auto" w:fill="F6F1EC"/>
          </w:tcPr>
          <w:p>
            <w:pPr>
              <w:spacing w:after="0"/>
            </w:pPr>
            <w:r/>
            <w:r>
              <w:rPr>
                <w:sz w:val="19"/>
              </w:rPr>
              <w:t>Preenche com a data atual, se vazia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Entregue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Não (automático)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9"/>
              </w:rPr>
              <w:t>Preenche com a data atual, se vazia</w:t>
            </w:r>
          </w:p>
        </w:tc>
      </w:tr>
    </w:tbl>
    <w:p>
      <w:pPr>
        <w:spacing w:after="40"/>
      </w:pPr>
    </w:p>
    <w:p>
      <w:r>
        <w:rPr>
          <w:i w:val="0"/>
        </w:rPr>
        <w:t>Os cards mostram: total de motos, em estoque, reservadas, em manutenção e vendidas (Vendida + Entregue), sempre calculados sobre os dados reais do Xano e atualizados após cadastrar, editar ou excluir.</w:t>
      </w:r>
    </w:p>
    <w:p>
      <w:pPr>
        <w:pStyle w:val="Heading2"/>
      </w:pPr>
      <w:r>
        <w:t>9.7 Ajustes feitos a partir do comportamento real do Xano</w:t>
      </w:r>
    </w:p>
    <w:p>
      <w:pPr>
        <w:pStyle w:val="ListBullet"/>
        <w:spacing w:after="40"/>
      </w:pPr>
      <w:r>
        <w:t>O Xano grava valores nulos como 0 ou texto vazio; o app passou a tratar cliente 0 como "Sem cliente" e preço 0 como não informado.</w:t>
      </w:r>
    </w:p>
    <w:p>
      <w:pPr>
        <w:pStyle w:val="ListBullet"/>
        <w:spacing w:after="40"/>
      </w:pPr>
      <w:r>
        <w:t>O nome real do grupo de API (HARLEY) foi atualizado nos arquivos XanoScript versionados.</w:t>
      </w:r>
    </w:p>
    <w:p>
      <w:pPr>
        <w:pStyle w:val="ListBullet"/>
        <w:spacing w:after="40"/>
      </w:pPr>
      <w:r>
        <w:t>No celular, os títulos dos cards eram cortados; o ícone dos cards passou a ser ocultado apenas em telas pequenas.</w:t>
      </w:r>
    </w:p>
    <w:p>
      <w:pPr>
        <w:pStyle w:val="ListBullet"/>
        <w:spacing w:after="40"/>
      </w:pPr>
      <w:r>
        <w:t>Foi removido um aviso do navegador causado por imagem com endereço vazio ao fechar a foto ampliada.</w:t>
      </w:r>
    </w:p>
    <w:p>
      <w:pPr>
        <w:pStyle w:val="ListBullet"/>
        <w:spacing w:after="40"/>
      </w:pPr>
      <w:r>
        <w:t>A marca da moto real cadastrada (Fat Boy) foi corrigida de "Harley-DAvidson" para "Harley-Davidson".</w:t>
      </w:r>
    </w:p>
    <w:p>
      <w:pPr>
        <w:pStyle w:val="Heading1"/>
      </w:pPr>
      <w:r>
        <w:t>10. Processo de desenvolvimento (OpenSpec)</w:t>
      </w:r>
    </w:p>
    <w:p>
      <w:r>
        <w:rPr>
          <w:i w:val="0"/>
        </w:rPr>
        <w:t>A partir de 16/09/2026 o projeto passou a seguir um fluxo orientado a especificações. Cada mudança é pequena, vertical (dado → regra → API → tela) e verificável.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628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O que acontece</w:t>
            </w:r>
          </w:p>
        </w:tc>
        <w:tc>
          <w:tcPr>
            <w:tcW w:type="dxa" w:w="4195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No módulo Motocicletas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Explore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8"/>
              </w:rPr>
              <w:t>Entender e decompor o sistema, sem código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Análise da arquitetura e dos conflitos com o módulo existente</w:t>
            </w:r>
          </w:p>
        </w:tc>
      </w:tr>
      <w:tr>
        <w:tc>
          <w:tcPr>
            <w:tcW w:type="dxa" w:w="147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Propose</w:t>
            </w:r>
          </w:p>
        </w:tc>
        <w:tc>
          <w:tcPr>
            <w:tcW w:type="dxa" w:w="36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Criar proposta, especificação, design e tarefas</w:t>
            </w:r>
          </w:p>
        </w:tc>
        <w:tc>
          <w:tcPr>
            <w:tcW w:type="dxa" w:w="4195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4 artefatos; 12 requisitos e 32 cenários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Review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8"/>
              </w:rPr>
              <w:t>Usuário aprova ou ajusta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Aprovado pelo usuário</w:t>
            </w:r>
          </w:p>
        </w:tc>
      </w:tr>
      <w:tr>
        <w:tc>
          <w:tcPr>
            <w:tcW w:type="dxa" w:w="147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Apply</w:t>
            </w:r>
          </w:p>
        </w:tc>
        <w:tc>
          <w:tcPr>
            <w:tcW w:type="dxa" w:w="36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Implementar as tarefas</w:t>
            </w:r>
          </w:p>
        </w:tc>
        <w:tc>
          <w:tcPr>
            <w:tcW w:type="dxa" w:w="4195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23 tarefas concluídas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Verify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8"/>
              </w:rPr>
              <w:t>Conferir se o comportamento bate com a especificação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Testes de lógica, simulação e 17 etapas no navegador</w:t>
            </w:r>
          </w:p>
        </w:tc>
      </w:tr>
      <w:tr>
        <w:tc>
          <w:tcPr>
            <w:tcW w:type="dxa" w:w="147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Archive</w:t>
            </w:r>
          </w:p>
        </w:tc>
        <w:tc>
          <w:tcPr>
            <w:tcW w:type="dxa" w:w="36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Arquivar e consolidar a especificação principal</w:t>
            </w:r>
          </w:p>
        </w:tc>
        <w:tc>
          <w:tcPr>
            <w:tcW w:type="dxa" w:w="4195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Arquivada em 16/09/2026; spec em openspec/specs/motocicletas/</w:t>
            </w:r>
          </w:p>
        </w:tc>
      </w:tr>
    </w:tbl>
    <w:p>
      <w:pPr>
        <w:spacing w:after="40"/>
      </w:pPr>
    </w:p>
    <w:p>
      <w:pPr>
        <w:pStyle w:val="Heading1"/>
      </w:pPr>
      <w:r>
        <w:t>11. Testes e verificação</w:t>
      </w:r>
    </w:p>
    <w:p>
      <w:pPr>
        <w:pStyle w:val="Heading2"/>
      </w:pPr>
      <w:r>
        <w:t>11.1 Módulo Motocicletas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6463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Tipo de teste</w:t>
            </w:r>
          </w:p>
        </w:tc>
        <w:tc>
          <w:tcPr>
            <w:tcW w:type="dxa" w:w="2835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8"/>
              </w:rPr>
              <w:t>Compilação do app (reflex compile)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46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Regras de negócio (moeda, placa, chassi, ano, KM, estoque, filtros, cards)</w:t>
            </w:r>
          </w:p>
        </w:tc>
        <w:tc>
          <w:tcPr>
            <w:tcW w:type="dxa" w:w="2835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8"/>
              </w:rPr>
              <w:t>Fluxos com Xano simulado (duplicidade, foto mantida/trocada/removida, falha no upload, cancelar, excluir, erro de carga)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46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Endpoints reais do Xano (listar, buscar, criar, atualizar, excluir, upload, filtros)</w:t>
            </w:r>
          </w:p>
        </w:tc>
        <w:tc>
          <w:tcPr>
            <w:tcW w:type="dxa" w:w="2835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8"/>
              </w:rPr>
              <w:t>Navegador — 17 etapas de ponta a ponta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8"/>
              </w:rPr>
              <w:t>17 de 17 aprovadas</w:t>
            </w:r>
          </w:p>
        </w:tc>
      </w:tr>
    </w:tbl>
    <w:p>
      <w:pPr>
        <w:spacing w:after="40"/>
      </w:pPr>
    </w:p>
    <w:p>
      <w:r>
        <w:rPr>
          <w:i w:val="0"/>
        </w:rPr>
        <w:t>Etapas no navegador (Chrome automatizado):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143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587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8"/>
              </w:rPr>
              <w:t>Abrir a página e listar as motos do Xano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71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Clicar na miniatura e ver a foto ampliada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8"/>
              </w:rPr>
              <w:t>Pesquisar moto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71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Validação de campos obrigatórios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8"/>
              </w:rPr>
              <w:t>Placa duplicada (abc-1234 x ABC1234)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71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Chassi duplicado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8"/>
              </w:rPr>
              <w:t>Ano, placa e preço negativo inválidos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71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Cancelar não grava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8"/>
              </w:rPr>
              <w:t>Cadastrar com cliente e foto, com prévia antes de salvar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71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Filtros: marca, modelo, ano, status, estoque e cliente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8"/>
              </w:rPr>
              <w:t>Editar: trocar foto e marcar como Vendida (cards atualizados)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71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Editar sem alterar: foto e campos preservados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8"/>
              </w:rPr>
              <w:t>Excluir com confirmação (cancelar e confirmar)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71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Recarregar a página e confirmar persistência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8"/>
              </w:rPr>
              <w:t>Telas antigas (/motos, OS, Vendas) continuam funcionando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1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Celular 390px: sem rolagem horizontal; tabela rola na própria área</w:t>
            </w:r>
          </w:p>
        </w:tc>
        <w:tc>
          <w:tcPr>
            <w:tcW w:type="dxa" w:w="158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8"/>
              </w:rPr>
              <w:t>Celular 390px: formulário cabe na tela e botões acessíveis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8"/>
              </w:rPr>
              <w:t>OK</w:t>
            </w:r>
          </w:p>
        </w:tc>
      </w:tr>
    </w:tbl>
    <w:p>
      <w:pPr>
        <w:spacing w:after="40"/>
      </w:pPr>
    </w:p>
    <w:p>
      <w:r>
        <w:rPr>
          <w:i w:val="0"/>
        </w:rPr>
        <w:t>Os registros de teste foram criados e excluídos durante a verificação; ficou apenas a moto real cadastrada pelo usuário. Os uploads de teste deixaram algumas imagens pequenas sem uso no armazenamento do Xano.</w:t>
      </w:r>
    </w:p>
    <w:p>
      <w:r>
        <w:rPr>
          <w:i/>
          <w:color w:val="595959"/>
        </w:rPr>
        <w:t>Não verificado: uso em um iPhone real como PWA (a tela de celular foi simulada no Chrome).</w:t>
      </w:r>
    </w:p>
    <w:p>
      <w:pPr>
        <w:pStyle w:val="Heading2"/>
      </w:pPr>
      <w:r>
        <w:t>11.2 Restante do sistema</w:t>
      </w:r>
    </w:p>
    <w:p>
      <w:r>
        <w:rPr>
          <w:i w:val="0"/>
        </w:rPr>
        <w:t>O projeto ainda não tem testes automatizados, lint ou integração contínua para as demais telas; a verificação delas é manual.</w:t>
      </w:r>
    </w:p>
    <w:p>
      <w:pPr>
        <w:pStyle w:val="Heading1"/>
      </w:pPr>
      <w:r>
        <w:t>12. Riscos, dívidas técnicas e pendências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Ponto</w:t>
            </w:r>
          </w:p>
        </w:tc>
        <w:tc>
          <w:tcPr>
            <w:tcW w:type="dxa" w:w="1247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Gravidade</w:t>
            </w:r>
          </w:p>
        </w:tc>
        <w:tc>
          <w:tcPr>
            <w:tcW w:type="dxa" w:w="5443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API de dados sem autenticação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Os endpoints de dados respondem sem token; o login protege só a navegação.</w:t>
            </w:r>
          </w:p>
        </w:tc>
      </w:tr>
      <w:tr>
        <w:tc>
          <w:tcPr>
            <w:tcW w:type="dxa" w:w="260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Verificação do login</w:t>
            </w:r>
          </w:p>
        </w:tc>
        <w:tc>
          <w:tcPr>
            <w:tcW w:type="dxa" w:w="124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 app só confere se o cookie de login existe, sem validar o token no Xano.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Redefinição de senha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O fluxo atual troca a senha informando apenas o email.</w:t>
            </w:r>
          </w:p>
        </w:tc>
      </w:tr>
      <w:tr>
        <w:tc>
          <w:tcPr>
            <w:tcW w:type="dxa" w:w="260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Trabalho não commitado</w:t>
            </w:r>
          </w:p>
        </w:tc>
        <w:tc>
          <w:tcPr>
            <w:tcW w:type="dxa" w:w="124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Várias funcionalidades existem só na máquina de desenvolvimento.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Desenvolvimento e produção juntos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Testes gravam na mesma base real do Xano.</w:t>
            </w:r>
          </w:p>
        </w:tc>
      </w:tr>
      <w:tr>
        <w:tc>
          <w:tcPr>
            <w:tcW w:type="dxa" w:w="260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Duas tabelas de motos</w:t>
            </w:r>
          </w:p>
        </w:tc>
        <w:tc>
          <w:tcPr>
            <w:tcW w:type="dxa" w:w="124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motos e motos_clientes convivem; motos novas ainda não aparecem em OS e Vendas.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Vendas sem itens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Não se sabe quais produtos foram vendidos em cada venda.</w:t>
            </w:r>
          </w:p>
        </w:tc>
      </w:tr>
      <w:tr>
        <w:tc>
          <w:tcPr>
            <w:tcW w:type="dxa" w:w="260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Estoque sem histórico</w:t>
            </w:r>
          </w:p>
        </w:tc>
        <w:tc>
          <w:tcPr>
            <w:tcW w:type="dxa" w:w="124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Excluir venda, compra ou OS não devolve estoque.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Limite do plano Free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10 requisições a cada 20 segundos; operações seguidas ficam lentas.</w:t>
            </w:r>
          </w:p>
        </w:tc>
      </w:tr>
      <w:tr>
        <w:tc>
          <w:tcPr>
            <w:tcW w:type="dxa" w:w="260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Fotos locais em Produtos e Motos dos clientes</w:t>
            </w:r>
          </w:p>
        </w:tc>
        <w:tc>
          <w:tcPr>
            <w:tcW w:type="dxa" w:w="124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Baixa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Essas fotos só existem na máquina que fez o upload.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Sem backup documentado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Não há estratégia de cópia dos dados do Xano.</w:t>
            </w:r>
          </w:p>
        </w:tc>
      </w:tr>
      <w:tr>
        <w:tc>
          <w:tcPr>
            <w:tcW w:type="dxa" w:w="260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favicon.ico ausente</w:t>
            </w:r>
          </w:p>
        </w:tc>
        <w:tc>
          <w:tcPr>
            <w:tcW w:type="dxa" w:w="124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Baixa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Gera um erro 404 no console em todas as telas.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8"/>
              </w:rPr>
              <w:t>updated_at no cadastro de moto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Baixa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O POST /motos ignora updated_at (só a edição grava).</w:t>
            </w:r>
          </w:p>
        </w:tc>
      </w:tr>
      <w:tr>
        <w:tc>
          <w:tcPr>
            <w:tcW w:type="dxa" w:w="260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Arquivos legados</w:t>
            </w:r>
          </w:p>
        </w:tc>
        <w:tc>
          <w:tcPr>
            <w:tcW w:type="dxa" w:w="124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Baixa</w:t>
            </w:r>
          </w:p>
        </w:tc>
        <w:tc>
          <w:tcPr>
            <w:tcW w:type="dxa" w:w="544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models.py, alembic/ e harley_store.db não são mais usados, mas continuam no projeto.</w:t>
            </w:r>
          </w:p>
        </w:tc>
      </w:tr>
    </w:tbl>
    <w:p>
      <w:pPr>
        <w:spacing w:after="40"/>
      </w:pPr>
    </w:p>
    <w:p>
      <w:pPr>
        <w:pStyle w:val="Heading1"/>
      </w:pPr>
      <w:r>
        <w:t>13. Próximos passos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134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288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4876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Por quê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Fazer commit do trabalho atual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Evitar perda de funcionalidades já prontas.</w:t>
            </w:r>
          </w:p>
        </w:tc>
      </w:tr>
      <w:tr>
        <w:tc>
          <w:tcPr>
            <w:tcW w:type="dxa" w:w="113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8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proteger-api-de-dados (C1)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Fechar o acesso aos dados sem token e validar a sessão.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Unificar motos e motos_clientes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Permitir abrir OS e registrar vendas com as motos do novo módulo.</w:t>
            </w:r>
          </w:p>
        </w:tc>
      </w:tr>
      <w:tr>
        <w:tc>
          <w:tcPr>
            <w:tcW w:type="dxa" w:w="113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28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definir-fonte-unica-do-dominio (C2)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Remover ou congelar o legado SQLite/SQLModel.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verificacao-minima (C3)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Testes automatizados para todas as telas.</w:t>
            </w:r>
          </w:p>
        </w:tc>
      </w:tr>
      <w:tr>
        <w:tc>
          <w:tcPr>
            <w:tcW w:type="dxa" w:w="113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28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itens-de-venda (C5)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Registrar os produtos de cada venda e permitir estorno.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Filtro de categoria em Produtos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Pedido feito junto com o módulo de motos e deixado para uma Change própria.</w:t>
            </w:r>
          </w:p>
        </w:tc>
      </w:tr>
      <w:tr>
        <w:tc>
          <w:tcPr>
            <w:tcW w:type="dxa" w:w="113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28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Backup e ambiente de testes separado</w:t>
            </w:r>
          </w:p>
        </w:tc>
        <w:tc>
          <w:tcPr>
            <w:tcW w:type="dxa" w:w="487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Proteger os dados reais da loja.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8"/>
              </w:rPr>
              <w:t>favicon e updated_at no POST /motos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sz w:val="18"/>
              </w:rPr>
              <w:t>Pequenos acabamentos.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A — Estrutura de pastas</w:t>
      </w:r>
    </w:p>
    <w:p>
      <w:r>
        <w:rPr>
          <w:rFonts w:ascii="Consolas" w:hAnsi="Consolas"/>
          <w:sz w:val="17"/>
        </w:rPr>
        <w:t>harley_store/</w:t>
        <w:br/>
        <w:t>├── AGENTS.md                  regras para quem trabalha no repositório</w:t>
        <w:br/>
        <w:t>├── README.md                  instruções de instalação e uso</w:t>
        <w:br/>
        <w:t>├── rxconfig.py                configuração do app Reflex</w:t>
        <w:br/>
        <w:t>├── requirements.txt           dependências Python</w:t>
        <w:br/>
        <w:t>├── assets/                    manifest PWA, ícones e logotipo</w:t>
        <w:br/>
        <w:t>├── docs/                      visão geral, modelo de domínio, exploração e este relatório</w:t>
        <w:br/>
        <w:t>├── openspec/                  configuração, specs e changes arquivadas</w:t>
        <w:br/>
        <w:t>├── xano/                      backend XanoScript versionado (tabelas e endpoints)</w:t>
        <w:br/>
        <w:t>├── xano_import/               CSVs da carga inicial no Xano</w:t>
        <w:br/>
        <w:t>├── alembic/ e harley_store.db legado do período SQLite</w:t>
        <w:br/>
        <w:t>└── harley_store/</w:t>
        <w:br/>
        <w:t xml:space="preserve">    ├── harley_store.py        rotas e tema do app</w:t>
        <w:br/>
        <w:t xml:space="preserve">    ├── xano_client.py         CRUD genérico, upload de fotos e conversões</w:t>
        <w:br/>
        <w:t xml:space="preserve">    ├── xano_auth_client.py    login e cadastro</w:t>
        <w:br/>
        <w:t xml:space="preserve">    ├── xano_admin_client.py   usuários e redefinição de senha</w:t>
        <w:br/>
        <w:t xml:space="preserve">    ├── components/            layout (menu) e confirmação de exclusão</w:t>
        <w:br/>
        <w:t xml:space="preserve">    ├── state/                 um arquivo de regras por tela</w:t>
        <w:br/>
        <w:t xml:space="preserve">    └── pages/                 um arquivo visual por tela</w:t>
      </w:r>
    </w:p>
    <w:p>
      <w:pPr>
        <w:pStyle w:val="Heading1"/>
      </w:pPr>
      <w:r>
        <w:t>Anexo B — Histórico de commits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247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1928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Data e hora</w:t>
            </w:r>
          </w:p>
        </w:tc>
        <w:tc>
          <w:tcPr>
            <w:tcW w:type="dxa" w:w="6123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53b90ea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14/09/2026 13:20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8"/>
              </w:rPr>
              <w:t>Sobe estrutura completa do projeto Harley Store (98 arquivos, +5.428 linhas)</w:t>
            </w:r>
          </w:p>
        </w:tc>
      </w:tr>
      <w:tr>
        <w:tc>
          <w:tcPr>
            <w:tcW w:type="dxa" w:w="124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bb66160</w:t>
            </w:r>
          </w:p>
        </w:tc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14/09/2026 17:46</w:t>
            </w:r>
          </w:p>
        </w:tc>
        <w:tc>
          <w:tcPr>
            <w:tcW w:type="dxa" w:w="6123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Adiciona suporte a PWA (instalação no iPhone) e corrige cookie de auth_user_id (6 arquivos)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01ce8e6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14/09/2026 21:02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8"/>
              </w:rPr>
              <w:t>Revisão geral: chamadas Xano assíncronas, upload de foto em produtos/motos e confirmação de exclusão (30 arquivos, +671/−260)</w:t>
            </w:r>
          </w:p>
        </w:tc>
      </w:tr>
    </w:tbl>
    <w:p>
      <w:pPr>
        <w:spacing w:after="40"/>
      </w:pPr>
    </w:p>
    <w:p>
      <w:r>
        <w:rPr>
          <w:i w:val="0"/>
        </w:rPr>
        <w:t>Migrações do banco local (período SQLite):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Migração</w:t>
            </w:r>
          </w:p>
        </w:tc>
        <w:tc>
          <w:tcPr>
            <w:tcW w:type="dxa" w:w="1928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Data e hora</w:t>
            </w:r>
          </w:p>
        </w:tc>
        <w:tc>
          <w:tcPr>
            <w:tcW w:type="dxa" w:w="5556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1b1e7a7d404b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12/09/2026 16:45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8"/>
              </w:rPr>
              <w:t>Estrutura inicial das tabelas</w:t>
            </w:r>
          </w:p>
        </w:tc>
      </w:tr>
      <w:tr>
        <w:tc>
          <w:tcPr>
            <w:tcW w:type="dxa" w:w="181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9ca5d5980165</w:t>
            </w:r>
          </w:p>
        </w:tc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12/09/2026 18:43</w:t>
            </w:r>
          </w:p>
        </w:tc>
        <w:tc>
          <w:tcPr>
            <w:tcW w:type="dxa" w:w="555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Adiciona tabela de usuários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2e58cf089b2c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13/09/2026 08:01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8"/>
              </w:rPr>
              <w:t>Adiciona email e redefinição de senha em usuários</w:t>
            </w:r>
          </w:p>
        </w:tc>
      </w:tr>
      <w:tr>
        <w:tc>
          <w:tcPr>
            <w:tcW w:type="dxa" w:w="1814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fe2700e785f0</w:t>
            </w:r>
          </w:p>
        </w:tc>
        <w:tc>
          <w:tcPr>
            <w:tcW w:type="dxa" w:w="1928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13/09/2026 08:55</w:t>
            </w:r>
          </w:p>
        </w:tc>
        <w:tc>
          <w:tcPr>
            <w:tcW w:type="dxa" w:w="5556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Adiciona restrição única no email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fb0513617d35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8"/>
              </w:rPr>
              <w:t>13/09/2026 10:09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8"/>
              </w:rPr>
              <w:t>Remove tabela de usuários (login migrado para o Xano)</w:t>
            </w:r>
          </w:p>
        </w:tc>
      </w:tr>
    </w:tbl>
    <w:p>
      <w:pPr>
        <w:spacing w:after="40"/>
      </w:pPr>
    </w:p>
    <w:p>
      <w:pPr>
        <w:pStyle w:val="Heading1"/>
      </w:pPr>
      <w:r>
        <w:t>Anexo C — Arquivos criados e modificados no módulo Motocicletas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742"/>
            <w:shd w:val="clear" w:color="auto" w:fill="3A2A20"/>
          </w:tcPr>
          <w:p>
            <w:r/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1361"/>
            <w:shd w:val="clear" w:color="auto" w:fill="3A2A20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195"/>
            <w:shd w:val="clear" w:color="auto" w:fill="3A2A20"/>
          </w:tcPr>
          <w:p>
            <w:r/>
            <w:r>
              <w:rPr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harley_store/state/motocicletas_state.py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>Criado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Regras, validações, filtros, cards, upload, salvar e excluir</w:t>
            </w:r>
          </w:p>
        </w:tc>
      </w:tr>
      <w:tr>
        <w:tc>
          <w:tcPr>
            <w:tcW w:type="dxa" w:w="3742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harley_store/pages/motocicletas.py</w:t>
            </w:r>
          </w:p>
        </w:tc>
        <w:tc>
          <w:tcPr>
            <w:tcW w:type="dxa" w:w="1361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Criado</w:t>
            </w:r>
          </w:p>
        </w:tc>
        <w:tc>
          <w:tcPr>
            <w:tcW w:type="dxa" w:w="4195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Página, cards, filtros, tabela, formulário e foto ampliada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xano/table/motos.xs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>Criado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Esquema da tabela motos</w:t>
            </w:r>
          </w:p>
        </w:tc>
      </w:tr>
      <w:tr>
        <w:tc>
          <w:tcPr>
            <w:tcW w:type="dxa" w:w="3742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xano/api/crud/motos/*.xs (6 arquivos)</w:t>
            </w:r>
          </w:p>
        </w:tc>
        <w:tc>
          <w:tcPr>
            <w:tcW w:type="dxa" w:w="1361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Criado</w:t>
            </w:r>
          </w:p>
        </w:tc>
        <w:tc>
          <w:tcPr>
            <w:tcW w:type="dxa" w:w="4195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Endpoints listar, buscar, criar, atualizar, excluir e upload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xano/api/crud/motos/LEIA-ME.md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>Criado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Passo a passo manual no Xano e comandos de conferência</w:t>
            </w:r>
          </w:p>
        </w:tc>
      </w:tr>
      <w:tr>
        <w:tc>
          <w:tcPr>
            <w:tcW w:type="dxa" w:w="3742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openspec/specs/motocicletas/spec.md</w:t>
            </w:r>
          </w:p>
        </w:tc>
        <w:tc>
          <w:tcPr>
            <w:tcW w:type="dxa" w:w="1361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Criado</w:t>
            </w:r>
          </w:p>
        </w:tc>
        <w:tc>
          <w:tcPr>
            <w:tcW w:type="dxa" w:w="4195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Especificação principal (12 requisitos, 32 cenários)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openspec/changes/archive/2026-09-16-cadastro-motocicletas/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>Criado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Proposta, design, especificação e tarefas arquivados</w:t>
            </w:r>
          </w:p>
        </w:tc>
      </w:tr>
      <w:tr>
        <w:tc>
          <w:tcPr>
            <w:tcW w:type="dxa" w:w="3742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harley_store/xano_client.py</w:t>
            </w:r>
          </w:p>
        </w:tc>
        <w:tc>
          <w:tcPr>
            <w:tcW w:type="dxa" w:w="1361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Modificado</w:t>
            </w:r>
          </w:p>
        </w:tc>
        <w:tc>
          <w:tcPr>
            <w:tcW w:type="dxa" w:w="4195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Funções enviar_foto e url_arquivo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harley_store/harley_store.py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>Modificado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Rota /motocicletas</w:t>
            </w:r>
          </w:p>
        </w:tc>
      </w:tr>
      <w:tr>
        <w:tc>
          <w:tcPr>
            <w:tcW w:type="dxa" w:w="3742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harley_store/components/layout.py</w:t>
            </w:r>
          </w:p>
        </w:tc>
        <w:tc>
          <w:tcPr>
            <w:tcW w:type="dxa" w:w="1361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Modificado</w:t>
            </w:r>
          </w:p>
        </w:tc>
        <w:tc>
          <w:tcPr>
            <w:tcW w:type="dxa" w:w="4195"/>
            <w:shd w:val="clear" w:color="auto" w:fill="F6F1EC"/>
          </w:tcPr>
          <w:p>
            <w:pPr>
              <w:spacing w:after="0"/>
            </w:pPr>
            <w:r/>
            <w:r>
              <w:rPr>
                <w:sz w:val="17"/>
              </w:rPr>
              <w:t>Item "Motocicletas" no menu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7"/>
              </w:rPr>
              <w:t>docs/domain-model.md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>Modificado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7"/>
              </w:rPr>
              <w:t>Entidade motos, regras R10–R12 e lacuna L11</w:t>
            </w:r>
          </w:p>
        </w:tc>
      </w:tr>
    </w:tbl>
    <w:p>
      <w:pPr>
        <w:spacing w:after="40"/>
      </w:pPr>
    </w:p>
    <w:p>
      <w:r>
        <w:rPr>
          <w:i/>
          <w:color w:val="595959"/>
        </w:rPr>
        <w:t>Não foram alterados: motos_clientes, Motos dos clientes, Ordens de serviço, Vendas, Produtos, autenticação e cores do projeto.</w:t>
      </w:r>
    </w:p>
    <w:p>
      <w:pPr>
        <w:pStyle w:val="Heading1"/>
      </w:pPr>
      <w:r>
        <w:t>Anexo D —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041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257"/>
            <w:shd w:val="clear" w:color="auto" w:fill="3A2A20"/>
          </w:tcPr>
          <w:p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Reflex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Framework para criar aplicativos web completos usando apenas Python.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Xano</w:t>
            </w:r>
          </w:p>
        </w:tc>
        <w:tc>
          <w:tcPr>
            <w:tcW w:type="dxa" w:w="725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Plataforma de backend em nuvem com banco de dados, APIs e armazenamento de arquivos.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Endpoint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Endereço da API que executa uma operação (listar, criar, editar, excluir...).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PWA</w:t>
            </w:r>
          </w:p>
        </w:tc>
        <w:tc>
          <w:tcPr>
            <w:tcW w:type="dxa" w:w="725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Aplicativo web que pode ser instalado na tela de início do celular.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OpenSpec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Ferramenta para planejar mudanças por especificações antes de programar.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Change</w:t>
            </w:r>
          </w:p>
        </w:tc>
        <w:tc>
          <w:tcPr>
            <w:tcW w:type="dxa" w:w="725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Uma mudança planejada no OpenSpec, com proposta, especificação, design e tarefas.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Commit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Registro de uma versão do código no Git.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OS</w:t>
            </w:r>
          </w:p>
        </w:tc>
        <w:tc>
          <w:tcPr>
            <w:tcW w:type="dxa" w:w="725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Ordem de serviço da oficina.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HTTP 429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sz w:val="18"/>
              </w:rPr>
              <w:t>Resposta do Xano quando o limite de requisições do plano é ultrapassado.</w:t>
            </w:r>
          </w:p>
        </w:tc>
      </w:tr>
      <w:tr>
        <w:tc>
          <w:tcPr>
            <w:tcW w:type="dxa" w:w="2041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Metadados da foto</w:t>
            </w:r>
          </w:p>
        </w:tc>
        <w:tc>
          <w:tcPr>
            <w:tcW w:type="dxa" w:w="7257"/>
            <w:shd w:val="clear" w:color="auto" w:fill="F6F1EC"/>
          </w:tcPr>
          <w:p>
            <w:pPr>
              <w:spacing w:after="0"/>
            </w:pPr>
            <w:r/>
            <w:r>
              <w:rPr>
                <w:sz w:val="18"/>
              </w:rPr>
              <w:t>Dados do arquivo guardado no Xano (caminho, tipo, tamanho e URL).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Harley Store — Relatório do projeto —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C2410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6262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626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